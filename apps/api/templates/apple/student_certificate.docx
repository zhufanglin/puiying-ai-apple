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60"/>
        <w:jc w:val="center"/>
      </w:pPr>
      <w:r>
        <w:rPr>
          <w:rFonts w:ascii="Arial" w:hAnsi="Arial" w:eastAsia="Microsoft YaHei"/>
          <w:b/>
          <w:color w:val="174F49"/>
          <w:sz w:val="44"/>
        </w:rPr>
        <w:t>{{ title_zh }}</w:t>
      </w:r>
    </w:p>
    <w:p>
      <w:pPr>
        <w:spacing w:after="560"/>
        <w:jc w:val="center"/>
        <w:pBdr>
          <w:bottom w:val="single" w:sz="8" w:space="6" w:color="174F49"/>
        </w:pBdr>
      </w:pPr>
      <w:r>
        <w:rPr>
          <w:rFonts w:ascii="Arial" w:hAnsi="Arial" w:eastAsia="Microsoft YaHei"/>
          <w:b/>
          <w:color w:val="667085"/>
          <w:sz w:val="25"/>
        </w:rPr>
        <w:t>{{ title_en }}</w:t>
      </w:r>
    </w:p>
    <w:p>
      <w:pPr>
        <w:spacing w:before="360" w:after="320" w:line="372" w:lineRule="auto"/>
      </w:pPr>
      <w:r>
        <w:rPr>
          <w:rFonts w:ascii="Arial" w:hAnsi="Arial" w:eastAsia="Microsoft YaHei"/>
          <w:b w:val="0"/>
          <w:color w:val="1D2939"/>
          <w:sz w:val="24"/>
        </w:rPr>
        <w:t>茲證明本校學生 {{ student_name_zh }}（英文姓名：{{ student_name_en }}；學號：{{ student_no }}），現就讀 {{ class_name }} 班。該生入學日期為 {{ admission_date }}。本證明應申請人要求簽發，用途為：{{ purpose }}。</w:t>
      </w:r>
    </w:p>
    <w:p>
      <w:pPr>
        <w:spacing w:after="560" w:line="324" w:lineRule="auto"/>
      </w:pPr>
      <w:r>
        <w:rPr>
          <w:rFonts w:ascii="Arial" w:hAnsi="Arial" w:eastAsia="Microsoft YaHei"/>
          <w:b w:val="0"/>
          <w:color w:val="1D2939"/>
          <w:sz w:val="22"/>
        </w:rPr>
        <w:t>This is to certify that {{ student_name_en }} (Chinese name: {{ student_name_zh }}; Student No. {{ student_no }}) is currently enrolled in Class {{ class_name }} at our school. The student was admitted on {{ admission_date }}. This certificate is issued upon request for the following purpose: {{ purpose }}.</w:t>
      </w:r>
    </w:p>
    <w:p>
      <w:pPr>
        <w:spacing w:before="360" w:after="40"/>
      </w:pPr>
      <w:r>
        <w:rPr>
          <w:rFonts w:ascii="Arial" w:hAnsi="Arial" w:eastAsia="Microsoft YaHei"/>
          <w:b w:val="0"/>
          <w:color w:val="667085"/>
          <w:sz w:val="21"/>
        </w:rPr>
        <w:t>簽發日期：{{ issue_date_zh }}</w:t>
      </w:r>
    </w:p>
    <w:p>
      <w:pPr>
        <w:spacing w:after="760"/>
      </w:pPr>
      <w:r>
        <w:rPr>
          <w:rFonts w:ascii="Arial" w:hAnsi="Arial" w:eastAsia="Microsoft YaHei"/>
          <w:b w:val="0"/>
          <w:color w:val="667085"/>
          <w:sz w:val="19"/>
        </w:rPr>
        <w:t>Date of Issue: {{ issue_date_en }}</w:t>
      </w:r>
    </w:p>
    <w:p>
      <w:pPr>
        <w:spacing w:after="100"/>
        <w:jc w:val="right"/>
      </w:pPr>
      <w:r>
        <w:rPr>
          <w:rFonts w:ascii="Arial" w:hAnsi="Arial" w:eastAsia="Microsoft YaHei"/>
          <w:b w:val="0"/>
          <w:color w:val="1D2939"/>
          <w:sz w:val="21"/>
        </w:rPr>
        <w:t>校長簽署 / Principal: ____________________</w:t>
      </w:r>
    </w:p>
    <w:p>
      <w:pPr>
        <w:jc w:val="right"/>
      </w:pPr>
      <w:r>
        <w:rPr>
          <w:rFonts w:ascii="Arial" w:hAnsi="Arial" w:eastAsia="Microsoft YaHei"/>
          <w:b w:val="0"/>
          <w:color w:val="667085"/>
          <w:sz w:val="19"/>
        </w:rPr>
        <w:t>學校印章 / School Chop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24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67085"/>
        <w:sz w:val="16"/>
      </w:rPr>
      <w:t>本證明須經學校簽署及蓋章方為有效。This certificate is valid only with an authorized signature and school chop.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  <w:jc w:val="center"/>
    </w:pPr>
    <w:r>
      <w:rPr>
        <w:rFonts w:ascii="Arial" w:hAnsi="Arial" w:eastAsia="Microsoft YaHei"/>
        <w:b/>
        <w:color w:val="174F49"/>
        <w:sz w:val="26"/>
      </w:rPr>
      <w:t>{{ school_name_zh }}</w:t>
    </w:r>
  </w:p>
  <w:p>
    <w:pPr>
      <w:spacing w:after="0"/>
      <w:jc w:val="center"/>
    </w:pPr>
    <w:r>
      <w:rPr>
        <w:rFonts w:ascii="Arial" w:hAnsi="Arial" w:eastAsia="Microsoft YaHei"/>
        <w:b/>
        <w:color w:val="667085"/>
        <w:sz w:val="19"/>
      </w:rPr>
      <w:t>{{ school_name_en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Microsoft YaHei"/>
      <w:color w:val="1D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F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4F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74F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香港培英中學在學證明模板</dc:title>
  <dc:subject>Apple 学生事务模块</dc:subject>
  <dc:creator>Hong Kong Pui Ying Secondary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